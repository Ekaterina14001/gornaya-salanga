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76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Приложение № 1</w:t>
      </w:r>
    </w:p>
    <w:p>
      <w:pPr>
        <w:spacing w:before="0" w:after="240" w:lineRule="auto" w:line="276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к Договору № ДС-165 от 08.10.2026</w:t>
      </w:r>
    </w:p>
    <w:p>
      <w:pPr>
        <w:spacing w:before="0" w:after="12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Функциональные требования к доработке модуля СПК</w:t>
      </w:r>
    </w:p>
    <w:p>
      <w:pPr>
        <w:spacing w:before="0" w:after="12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Барс.Кассир</w:t>
      </w:r>
    </w:p>
    <w:p>
      <w:pPr>
        <w:spacing w:before="0" w:after="24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Интеграция с бонусной системой курорта «Горная Саланга» по протоколу UDS</w:t>
      </w:r>
    </w:p>
    <w:p>
      <w:pPr>
        <w:spacing w:before="24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1 Предмет и состав работ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1.1. Предмет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Исполнитель выполняет доработку модуля СПК Барс.Кассир для взаимодействия с бонусной системой Заказчика через штатную интеграцию по протоколу UDS. Далее в настоящем документе под кассовым ПО понимается модуль СПК Барс.Кассир.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1.2. В состав работ Исполнителя входят:</w:t>
      </w:r>
    </w:p>
    <w:p>
      <w:pPr>
        <w:spacing w:before="0" w:after="120" w:lineRule="auto" w:line="276"/>
        <w:ind w:left="283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• применение заданных в настройках адреса сервера, авторизации и таймаута запросов;</w:t>
      </w:r>
    </w:p>
    <w:p>
      <w:pPr>
        <w:spacing w:before="0" w:after="120" w:lineRule="auto" w:line="276"/>
        <w:ind w:left="283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• запрет обращений к api.uds.app, в том числе переключения на него при ошибке;</w:t>
      </w:r>
    </w:p>
    <w:p>
      <w:pPr>
        <w:spacing w:before="0" w:after="120" w:lineRule="auto" w:line="276"/>
        <w:ind w:left="283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• реализация возврата по идентификатору исходной бонусной операции (мастер-операции), возвращаемому сервером Заказчика в ответе на успешное проведение покупки (операция Create operation по протоколу UDS);</w:t>
      </w:r>
    </w:p>
    <w:p>
      <w:pPr>
        <w:spacing w:before="0" w:after="120" w:lineRule="auto" w:line="276"/>
        <w:ind w:left="283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• сохранение идентификатора мастер-операции, связи с чеком и выполненных возвратов; обработка ответов и ошибок сервера;</w:t>
      </w:r>
    </w:p>
    <w:p>
      <w:pPr>
        <w:spacing w:before="0" w:after="120" w:lineRule="auto" w:line="276"/>
        <w:ind w:left="283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• передача Заказчику инструкции по проверке результата операции и безопасному повтору запроса при неопределённом ответе сервера.</w:t>
      </w:r>
    </w:p>
    <w:p>
      <w:pPr>
        <w:spacing w:before="24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2 Подключение к бонусной системе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Параметры подключения. Кассовое ПО должно использовать следующие параметры интеграции UDS.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Требуемое 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Базовый адрес API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https://api.salanga.ru/api/partner/v2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Авторизация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HTTP Basic, пара «ИД компании : API-ключ»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Таймаут одного запроса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15 секунд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 компании и API-ключ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предоставляются Заказчиком для настройки кассы</w:t>
            </w:r>
          </w:p>
        </w:tc>
      </w:tr>
    </w:tbl>
    <w:p/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Адрес API, реквизиты авторизации и таймаут должны считываться из настроек интеграции. Применение изменённых настроек допускается после повторной инициализации интеграции или перезапуска кассового ПО.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Направление запросов.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Получение настроек программы лояльности, поиск гостя, предварительный расчёт покупки, проведение покупки (Create operation), получение статуса операции и возврат должны выполняться через настроенный сервер Заказчика. При указанном адресе сервера обращения к api.uds.app, в том числе переключение на него при ошибке, не допускаются.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Инициализация.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 инициализации интеграции касса должна запрашивать настройки программы лояльности. При ошибке авторизации, недоступности сервера или истечении таймаута касса должна сообщать об ошибке и не отображать неподтверждённую бонусную операцию как успешно выполненную.</w:t>
      </w:r>
    </w:p>
    <w:p>
      <w:pPr>
        <w:spacing w:before="24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3 Требования к проведению покупки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 подключении к серверу Заказчика должна обеспечиваться следующая последовательность: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1. Кассир формирует чек и считывает QR-код гостя из приложения Заказчика.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2. Касса запрашивает данные гостя и предварительный расчёт покупки.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3. Касса отображает полученные от сервера сведения: доступные к списанию бонусы, скидку (лимит лояльности) и количество бонусов к начислению.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4. Кассир применяет бонусы в пределах доступной суммы. Оставшаяся часть покупки оплачивается штатными средствами модуля «СПК Барс.Кассир».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5. При расчёте на кассе в бонусную систему передаётся операция покупки. Сведения об операции печатаются штатными средствами модуля «СПК Барс.Кассир».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Правила начисления, ограничения списания и размер скидки определяются сервером Заказчика. Передача покупки в бонусную систему выполняется при расчёте на кассе. Скидка (лимит лояльности), полученная от сервера, не должна учитываться кассой как сумма списанных бонусов.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 проведении покупки касса передаёт уникальный код операции (поле nonce в протоколе UDS и/или номер чека — по согласованной схеме). При повторной отправке запроса с тем же кодом после сбоя связи касса обрабатывает ответ сервера и не фиксирует локально вторую бонусную операцию без подтверждения сервера.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Сохранение исходной операции. Для успешно проведённой бонусной покупки касса должна сохранять идентификатор транзакции внешней системы лояльности (мастер-операции), возвращаемый сервером Заказчика в ответе на успешную операцию Create operation, а также связь с исходным чеком. Должны сохраняться данные кассы, позволяющие определить возвращаемую позицию и относящиеся к ней суммы. Эти данные должны быть доступны для последующих возвратов, в том числе после перезапуска кассового ПО.</w:t>
      </w:r>
    </w:p>
    <w:p>
      <w:pPr>
        <w:spacing w:before="24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4 Требования к возврату по исходной бонусной операции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Модель возврата.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 протоколе UDS при возврате состав корзины (перечень позиций) на сервер лояльности не передаётся. Для бонусной системы значимы идентификатор исходной (мастер-) операции и сумма возврата. Отдельные понятия «полный» и «частичный» возврат на уровне API не используются. По одной мастер-операции допускается несколько операций возврата (в том числе при последовательном возврате отдельных позиций чека штатными средствами кассы). Суммарный объём успешно проведённых возвратов по мастер-операции не должен превышать объём исходной бонусной операции; контроль выполняет сервер Заказчика.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Идентификатор исходной операции.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 оформлении возврата на кассе касса должна определять исходный чек и связанную с ним мастер-операцию и передавать серверу Заказчика идентификатор транзакции, полученный при успешном проведении покупки (Create operation). Повторное предъявление QR-кода гостя не требуется.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Сценарий возврата.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Кассир оформляет возврат одной или нескольких позиций чека штатными средствами модуля «СПК Барс.Кассир». Касса должна автоматически передавать на сервер Заказчика запрос возврата с указанием идентификатора исходной мастер-операции и суммы, соответствующей возвращаемой кассовой операции (включая отмену начисления и восстановление списанных бонусов — по правилам сервера), и обрабатывать ответ сервера.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Расчёт суммы возврата.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Передаваемая сумма должна соответствовать возвращаемой позиции (или совокупности позиций) текущей кассовой операции возврата, данным исходной покупки и ответам сервера; должны учитываться применённые скидки и бонусная оплата. Скидка (лимит лояльности) не должна учитываться кассой как сумма списанных бонусов.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Учёт возвращённых позиций на кассе.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 последовательных возвратах позиций одного чека касса должна учитывать ранее успешно выполненные кассовые и бонусные возвраты. Повторный возврат уже возвращённой позиции не допускается.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Возврат без списания бонусов по позиции.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Если по возвращаемой позиции начислялись бонусы, но списания бонусов не было, касса должна передавать запрос возврата для отмены начисления по этой позиции. Нулевая сумма списания не должна приводить к пропуску бонусного возврата.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Денежная и бонусная части.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Возврат денежных средств выполняется штатными средствами модуля «СПК Барс.Кассир». Списанные бонусы восстанавливаются на бонусном счёте через взаимодействие с сервером и не подменяются выдачей денежных средств.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Подтверждение и сохранение результата.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Бонусный возврат считается успешным только при подтверждении сервером Заказчика. Касса должна сохранять связь каждого выполненного возврата с исходной мастер-операцией и с соответствующей кассовой операцией (позицией). Повторное выполнение уже подтверждённого возврата не должно повторно изменять бонусный счёт на стороне кассового ПО без нового подтверждения сервера.</w:t>
      </w:r>
    </w:p>
    <w:p>
      <w:pPr>
        <w:spacing w:before="24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5 Обработка ошибок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Ошибка возврата.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 отказе сервера, сетевой ошибке или истечении таймаута касса должна выводить сообщение о том, что бонусный возврат не подтверждён. Отсутствие ответа не должно интерпретироваться как успешное выполнение или как достоверный отказ сервера от выполнения операции.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Неопределённый результат.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Если запрос мог быть выполнен сервером, но подтверждение не получено, повторная отправка допускается только после установления результата предыдущего запроса. Проверка выполняется по данным кассы и ответам сервера (в том числе запрос статуса операции по протоколу UDS). Порядок проверки и безопасного повторного выполнения должен быть описан в передаваемой Исполнителем инструкции. Автоматическая фоновая очередь повторных запросов не требуется.</w:t>
      </w:r>
    </w:p>
    <w:p>
      <w:pPr>
        <w:spacing w:before="160" w:after="120" w:lineRule="auto" w:line="276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>Отсутствие исходной операции.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 отсутствии сохранённого идентификатора покупки либо при ответе сервера об отсутствии исходной операции касса должна сообщать об ошибке и не выполнять возврат по произвольно выбранной бонусной операции.</w:t>
      </w:r>
    </w:p>
    <w:p>
      <w:pPr>
        <w:spacing w:before="360" w:after="120" w:lineRule="auto" w:line="276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От Исполнителя:</w:t>
      </w:r>
    </w:p>
    <w:p>
      <w:pPr>
        <w:spacing w:before="0" w:after="120" w:lineRule="auto" w:line="276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ООО «ДК-Софт»</w:t>
      </w:r>
    </w:p>
    <w:p>
      <w:pPr>
        <w:spacing w:before="0" w:after="240" w:lineRule="auto" w:line="276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_____________________ / А.А. Шевченко /</w:t>
      </w:r>
    </w:p>
    <w:p>
      <w:pPr>
        <w:spacing w:before="0" w:after="120" w:lineRule="auto" w:line="276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От Заказчика:</w:t>
      </w:r>
    </w:p>
    <w:p>
      <w:pPr>
        <w:spacing w:before="0" w:after="120" w:lineRule="auto" w:line="276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ООО «Горная Саланга»</w:t>
      </w:r>
    </w:p>
    <w:p>
      <w:pPr>
        <w:spacing w:before="0" w:after="120" w:lineRule="auto" w:line="276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_____________________ / Д.В. Андрющенко /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